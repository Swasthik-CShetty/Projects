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22B9" w14:textId="77777777" w:rsidR="00B23F7E" w:rsidRDefault="00000000">
      <w:pPr>
        <w:pStyle w:val="Title"/>
      </w:pPr>
      <w:r>
        <w:t>Obstacle Avoidance Robot Project Report</w:t>
      </w:r>
    </w:p>
    <w:p w14:paraId="3F9EDBBD" w14:textId="77777777" w:rsidR="00B23F7E" w:rsidRDefault="00000000">
      <w:pPr>
        <w:pStyle w:val="Heading1"/>
      </w:pPr>
      <w:r>
        <w:t>1. Introduction</w:t>
      </w:r>
    </w:p>
    <w:p w14:paraId="4C60B4E8" w14:textId="77777777" w:rsidR="00B23F7E" w:rsidRDefault="00000000">
      <w:r>
        <w:t>The obstacle avoidance robot is an autonomous robotic vehicle designed to navigate its environment by detecting and avoiding obstacles. It makes use of an Arduino Uno board with a motor driver shield, ultrasonic sensor, IR sensors, DC motors, and a servo motor to perform navigation tasks.</w:t>
      </w:r>
      <w:r>
        <w:br/>
      </w:r>
      <w:r>
        <w:br/>
        <w:t>This project demonstrates the integration of sensors, actuators, and microcontroller programming for real-time decision-making in robotics.</w:t>
      </w:r>
    </w:p>
    <w:p w14:paraId="3508FA8E" w14:textId="77777777" w:rsidR="00B23F7E" w:rsidRDefault="00000000">
      <w:pPr>
        <w:pStyle w:val="Heading1"/>
      </w:pPr>
      <w:r>
        <w:t>2. Objectives</w:t>
      </w:r>
    </w:p>
    <w:p w14:paraId="3480DDFF" w14:textId="77777777" w:rsidR="00B23F7E" w:rsidRDefault="00000000">
      <w:r>
        <w:t>- To design a robot capable of autonomous navigation.</w:t>
      </w:r>
      <w:r>
        <w:br/>
        <w:t>- To implement obstacle detection using an ultrasonic sensor.</w:t>
      </w:r>
      <w:r>
        <w:br/>
        <w:t>- To use IR sensors for line-following or side obstacle detection.</w:t>
      </w:r>
      <w:r>
        <w:br/>
        <w:t>- To control the motion of the robot using a motor driver shield.</w:t>
      </w:r>
      <w:r>
        <w:br/>
        <w:t>- To demonstrate servo motor integration for sensor movement.</w:t>
      </w:r>
    </w:p>
    <w:p w14:paraId="4ED15342" w14:textId="77777777" w:rsidR="00B23F7E" w:rsidRDefault="00000000">
      <w:pPr>
        <w:pStyle w:val="Heading1"/>
      </w:pPr>
      <w:r>
        <w:t>3. Components Used</w:t>
      </w:r>
    </w:p>
    <w:p w14:paraId="4F73D9BA" w14:textId="77777777" w:rsidR="00B23F7E" w:rsidRDefault="00000000">
      <w:r>
        <w:t>- Arduino Uno with Motor Driver Shield</w:t>
      </w:r>
      <w:r>
        <w:br/>
        <w:t>- Ultrasonic Sensor (HC-SR04) for obstacle detection</w:t>
      </w:r>
      <w:r>
        <w:br/>
        <w:t>- IR Sensors for side detection</w:t>
      </w:r>
      <w:r>
        <w:br/>
        <w:t>- DC Motors (4) for robot movement</w:t>
      </w:r>
      <w:r>
        <w:br/>
        <w:t>- Servo Motor (1) for ultrasonic sensor rotation</w:t>
      </w:r>
      <w:r>
        <w:br/>
        <w:t>- Battery Pack (power supply)</w:t>
      </w:r>
      <w:r>
        <w:br/>
        <w:t>- Connecting wires and chassis</w:t>
      </w:r>
    </w:p>
    <w:p w14:paraId="2A748ABD" w14:textId="77777777" w:rsidR="00B23F7E" w:rsidRDefault="00000000">
      <w:pPr>
        <w:pStyle w:val="Heading1"/>
      </w:pPr>
      <w:r>
        <w:t>4. Circuit Diagram</w:t>
      </w:r>
    </w:p>
    <w:p w14:paraId="53FB4A27" w14:textId="77777777" w:rsidR="00B23F7E" w:rsidRDefault="00000000">
      <w:r>
        <w:t>The circuit diagram is shown below:</w:t>
      </w:r>
    </w:p>
    <w:p w14:paraId="6A589DAC" w14:textId="263074D5" w:rsidR="00B23F7E" w:rsidRDefault="000406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FED091" wp14:editId="16BCB73E">
                <wp:simplePos x="0" y="0"/>
                <wp:positionH relativeFrom="column">
                  <wp:posOffset>1409700</wp:posOffset>
                </wp:positionH>
                <wp:positionV relativeFrom="paragraph">
                  <wp:posOffset>125730</wp:posOffset>
                </wp:positionV>
                <wp:extent cx="1699260" cy="339090"/>
                <wp:effectExtent l="57150" t="19050" r="72390" b="99060"/>
                <wp:wrapNone/>
                <wp:docPr id="89286925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3390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A1133" id="Rectangle 7" o:spid="_x0000_s1026" style="position:absolute;margin-left:111pt;margin-top:9.9pt;width:133.8pt;height: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650264D" wp14:editId="237E5870">
            <wp:extent cx="50292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609_12150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B1B7" w14:textId="77777777" w:rsidR="00B23F7E" w:rsidRDefault="00000000">
      <w:r>
        <w:t>Explanation of connections:</w:t>
      </w:r>
      <w:r>
        <w:br/>
        <w:t>- The DC motors are connected to the motor driver shield outputs (M1, M2, M3, M4).</w:t>
      </w:r>
      <w:r>
        <w:br/>
        <w:t>- The servo motor is connected to the servo output pins of the shield.</w:t>
      </w:r>
      <w:r>
        <w:br/>
        <w:t>- The ultrasonic sensor is connected to A0 (Trig) and A1 (Echo).</w:t>
      </w:r>
      <w:r>
        <w:br/>
        <w:t>- The IR sensors are connected to A2 and A3 analog inputs.</w:t>
      </w:r>
      <w:r>
        <w:br/>
        <w:t>- The battery pack powers the motor driver shield.</w:t>
      </w:r>
    </w:p>
    <w:p w14:paraId="439F9857" w14:textId="77777777" w:rsidR="00B23F7E" w:rsidRDefault="00000000">
      <w:pPr>
        <w:pStyle w:val="Heading1"/>
      </w:pPr>
      <w:r>
        <w:t>5. Working Principle</w:t>
      </w:r>
    </w:p>
    <w:p w14:paraId="5CA419CB" w14:textId="77777777" w:rsidR="00B23F7E" w:rsidRDefault="00000000">
      <w:r>
        <w:t>1. The ultrasonic sensor mounted on the servo continuously scans the front area for obstacles.</w:t>
      </w:r>
      <w:r>
        <w:br/>
        <w:t>2. If an obstacle is detected within a certain range, the Arduino decides whether to turn left or right based on IR sensor input.</w:t>
      </w:r>
      <w:r>
        <w:br/>
        <w:t>3. The IR sensors detect nearby objects or line boundaries, helping with path correction.</w:t>
      </w:r>
      <w:r>
        <w:br/>
        <w:t>4. The motor driver shield controls the movement of the motors based on the sensor input and Arduino logic.</w:t>
      </w:r>
      <w:r>
        <w:br/>
        <w:t>5. The servo motor rotates the ultrasonic sensor to scan the surroundings.</w:t>
      </w:r>
    </w:p>
    <w:p w14:paraId="1E7E78EF" w14:textId="77777777" w:rsidR="00B23F7E" w:rsidRDefault="00000000">
      <w:pPr>
        <w:pStyle w:val="Heading1"/>
      </w:pPr>
      <w:r>
        <w:t>6. Arduino Code</w:t>
      </w:r>
    </w:p>
    <w:p w14:paraId="74F229C9" w14:textId="77777777" w:rsidR="00B23F7E" w:rsidRDefault="00000000">
      <w:r>
        <w:t>The Arduino program used for this project is shown below:</w:t>
      </w:r>
    </w:p>
    <w:p w14:paraId="0939F05F" w14:textId="77777777" w:rsidR="00B23F7E" w:rsidRDefault="00000000">
      <w:r>
        <w:br/>
      </w:r>
      <w:r>
        <w:br/>
        <w:t>//ARDUINO OBSTACLE AVOIDING CAR//</w:t>
      </w:r>
      <w:r>
        <w:br/>
        <w:t>// Before uploading the code you have to install the necessary library//</w:t>
      </w:r>
      <w:r>
        <w:br/>
        <w:t>//AFMotor Library https://learn.adafruit.com/adafruit-motor-shield/library-install //</w:t>
      </w:r>
      <w:r>
        <w:br/>
        <w:t xml:space="preserve">//NewPing Library https://github.com/livetronic/Arduino-NewPing// </w:t>
      </w:r>
      <w:r>
        <w:br/>
      </w:r>
      <w:r>
        <w:lastRenderedPageBreak/>
        <w:t>//Servo Library https://github.com/arduino-libraries/Servo.git //</w:t>
      </w:r>
      <w:r>
        <w:br/>
        <w:t>// To Install the libraries go to sketch &gt;&gt; Include Library &gt;&gt; Add .ZIP File &gt;&gt; Select the Downloaded ZIP files From the Above links //</w:t>
      </w:r>
      <w:r>
        <w:br/>
      </w:r>
      <w:r>
        <w:br/>
      </w:r>
      <w:r>
        <w:br/>
        <w:t xml:space="preserve">#include &lt;AFMotor.h&gt;  </w:t>
      </w:r>
      <w:r>
        <w:br/>
        <w:t>#include &lt;NewPing.h&gt;</w:t>
      </w:r>
      <w:r>
        <w:br/>
        <w:t xml:space="preserve">#include &lt;Servo.h&gt; </w:t>
      </w:r>
      <w:r>
        <w:br/>
      </w:r>
      <w:r>
        <w:br/>
        <w:t xml:space="preserve">#define TRIG_PIN A0 </w:t>
      </w:r>
      <w:r>
        <w:br/>
        <w:t xml:space="preserve">#define ECHO_PIN A1 </w:t>
      </w:r>
      <w:r>
        <w:br/>
        <w:t>#define SENS1_PIN A2</w:t>
      </w:r>
      <w:r>
        <w:br/>
        <w:t>#define SENS2_PIN A3</w:t>
      </w:r>
      <w:r>
        <w:br/>
        <w:t xml:space="preserve">#define MAX_DISTANCE 200 </w:t>
      </w:r>
      <w:r>
        <w:br/>
        <w:t>#define MAX_SPEED 100 // sets speed of DC  motors</w:t>
      </w:r>
      <w:r>
        <w:br/>
        <w:t>#define MAX_SPEED_OFFSET 20</w:t>
      </w:r>
      <w:r>
        <w:br/>
      </w:r>
      <w:r>
        <w:br/>
        <w:t xml:space="preserve">NewPing sonar(TRIG_PIN, ECHO_PIN, MAX_DISTANCE); </w:t>
      </w:r>
      <w:r>
        <w:br/>
      </w:r>
      <w:r>
        <w:br/>
        <w:t xml:space="preserve">AF_DCMotor motor1(1, MOTOR12_1KHZ); </w:t>
      </w:r>
      <w:r>
        <w:br/>
        <w:t>AF_DCMotor motor2(2, MOTOR12_1KHZ);</w:t>
      </w:r>
      <w:r>
        <w:br/>
        <w:t>AF_DCMotor motor3(3, MOTOR34_1KHZ);</w:t>
      </w:r>
      <w:r>
        <w:br/>
        <w:t>AF_DCMotor motor4(4, MOTOR34_1KHZ);</w:t>
      </w:r>
      <w:r>
        <w:br/>
        <w:t xml:space="preserve">Servo myservo;   </w:t>
      </w:r>
      <w:r>
        <w:br/>
      </w:r>
      <w:r>
        <w:br/>
        <w:t>boolean goesForward=false;</w:t>
      </w:r>
      <w:r>
        <w:br/>
        <w:t>int distance = 100;</w:t>
      </w:r>
      <w:r>
        <w:br/>
        <w:t>int speedSet = 0;</w:t>
      </w:r>
      <w:r>
        <w:br/>
      </w:r>
      <w:r>
        <w:br/>
        <w:t xml:space="preserve"> int SENS1_val;</w:t>
      </w:r>
      <w:r>
        <w:br/>
        <w:t xml:space="preserve"> int SENS2_val;</w:t>
      </w:r>
      <w:r>
        <w:br/>
      </w:r>
      <w:r>
        <w:br/>
        <w:t>void setup() {</w:t>
      </w:r>
      <w:r>
        <w:br/>
        <w:t xml:space="preserve"> pinMode(SENS1_PIN,INPUT);</w:t>
      </w:r>
      <w:r>
        <w:br/>
        <w:t xml:space="preserve"> pinMode(SENS2_PIN,INPUT);</w:t>
      </w:r>
      <w:r>
        <w:br/>
        <w:t xml:space="preserve">  myservo.attach(10);  </w:t>
      </w:r>
      <w:r>
        <w:br/>
        <w:t xml:space="preserve">  myservo.write(115); </w:t>
      </w:r>
      <w:r>
        <w:br/>
        <w:t xml:space="preserve">  delay(2000);</w:t>
      </w:r>
      <w:r>
        <w:br/>
        <w:t xml:space="preserve">  distance = readPing();</w:t>
      </w:r>
      <w:r>
        <w:br/>
        <w:t xml:space="preserve">  delay(100);</w:t>
      </w:r>
      <w:r>
        <w:br/>
        <w:t xml:space="preserve">  distance = readPing();</w:t>
      </w:r>
      <w:r>
        <w:br/>
        <w:t xml:space="preserve">  delay(100);</w:t>
      </w:r>
      <w:r>
        <w:br/>
        <w:t xml:space="preserve">  distance = readPing();</w:t>
      </w:r>
      <w:r>
        <w:br/>
      </w:r>
      <w:r>
        <w:lastRenderedPageBreak/>
        <w:t xml:space="preserve">  delay(100);</w:t>
      </w:r>
      <w:r>
        <w:br/>
        <w:t xml:space="preserve">  distance = readPing();</w:t>
      </w:r>
      <w:r>
        <w:br/>
        <w:t xml:space="preserve">  delay(100);////</w:t>
      </w:r>
      <w:r>
        <w:br/>
      </w:r>
      <w:r>
        <w:br/>
        <w:t>}</w:t>
      </w:r>
      <w:r>
        <w:br/>
      </w:r>
      <w:r>
        <w:br/>
        <w:t>void loop() {</w:t>
      </w:r>
      <w:r>
        <w:br/>
        <w:t xml:space="preserve"> int distanceR = 0;</w:t>
      </w:r>
      <w:r>
        <w:br/>
        <w:t xml:space="preserve"> int distanceL =  0;</w:t>
      </w:r>
      <w:r>
        <w:br/>
        <w:t xml:space="preserve"> delay(40);</w:t>
      </w:r>
      <w:r>
        <w:br/>
      </w:r>
      <w:r>
        <w:br/>
        <w:t xml:space="preserve"> </w:t>
      </w:r>
      <w:r>
        <w:br/>
        <w:t xml:space="preserve"> SENS1_val=digitalRead(SENS1_PIN);</w:t>
      </w:r>
      <w:r>
        <w:br/>
        <w:t xml:space="preserve"> SENS2_val=digitalRead(SENS2_PIN);</w:t>
      </w:r>
      <w:r>
        <w:br/>
      </w:r>
      <w:r>
        <w:br/>
      </w:r>
      <w:r>
        <w:br/>
        <w:t xml:space="preserve"> </w:t>
      </w:r>
      <w:r>
        <w:br/>
        <w:t xml:space="preserve"> if(distance&lt;=20 || SENS1_val==1 || SENS2_val==1)</w:t>
      </w:r>
      <w:r>
        <w:br/>
        <w:t xml:space="preserve"> {</w:t>
      </w:r>
      <w:r>
        <w:br/>
        <w:t xml:space="preserve">  moveStop();</w:t>
      </w:r>
      <w:r>
        <w:br/>
        <w:t xml:space="preserve">  delay(50);</w:t>
      </w:r>
      <w:r>
        <w:br/>
        <w:t xml:space="preserve">  moveBackward();</w:t>
      </w:r>
      <w:r>
        <w:br/>
        <w:t xml:space="preserve">  delay(500);</w:t>
      </w:r>
      <w:r>
        <w:br/>
        <w:t xml:space="preserve">  moveStop();</w:t>
      </w:r>
      <w:r>
        <w:br/>
        <w:t xml:space="preserve">  delay(200);</w:t>
      </w:r>
      <w:r>
        <w:br/>
        <w:t xml:space="preserve">  distanceR = lookRight();</w:t>
      </w:r>
      <w:r>
        <w:br/>
        <w:t xml:space="preserve">  delay(200);</w:t>
      </w:r>
      <w:r>
        <w:br/>
        <w:t xml:space="preserve">  distanceL = lookLeft();</w:t>
      </w:r>
      <w:r>
        <w:br/>
        <w:t xml:space="preserve">  delay(200);</w:t>
      </w:r>
      <w:r>
        <w:br/>
      </w:r>
      <w:r>
        <w:br/>
        <w:t xml:space="preserve">  if(distanceR&gt;=distanceL)</w:t>
      </w:r>
      <w:r>
        <w:br/>
        <w:t xml:space="preserve">  {</w:t>
      </w:r>
      <w:r>
        <w:br/>
        <w:t xml:space="preserve">    turnRight();</w:t>
      </w:r>
      <w:r>
        <w:br/>
        <w:t xml:space="preserve">    moveStop();</w:t>
      </w:r>
      <w:r>
        <w:br/>
        <w:t xml:space="preserve">  }else</w:t>
      </w:r>
      <w:r>
        <w:br/>
        <w:t xml:space="preserve">  {</w:t>
      </w:r>
      <w:r>
        <w:br/>
        <w:t xml:space="preserve">    turnLeft();</w:t>
      </w:r>
      <w:r>
        <w:br/>
        <w:t xml:space="preserve">    moveStop();</w:t>
      </w:r>
      <w:r>
        <w:br/>
        <w:t xml:space="preserve">  }</w:t>
      </w:r>
      <w:r>
        <w:br/>
        <w:t xml:space="preserve"> }else</w:t>
      </w:r>
      <w:r>
        <w:br/>
        <w:t xml:space="preserve"> {</w:t>
      </w:r>
      <w:r>
        <w:br/>
        <w:t xml:space="preserve">  moveForward();</w:t>
      </w:r>
      <w:r>
        <w:br/>
        <w:t xml:space="preserve"> }</w:t>
      </w:r>
      <w:r>
        <w:br/>
      </w:r>
      <w:r>
        <w:lastRenderedPageBreak/>
        <w:br/>
        <w:t xml:space="preserve"> distance = readPing();</w:t>
      </w:r>
      <w:r>
        <w:br/>
        <w:t xml:space="preserve"> </w:t>
      </w:r>
      <w:r>
        <w:br/>
        <w:t>}</w:t>
      </w:r>
      <w:r>
        <w:br/>
      </w:r>
      <w:r>
        <w:br/>
        <w:t>int lookRight()</w:t>
      </w:r>
      <w:r>
        <w:br/>
        <w:t>{</w:t>
      </w:r>
      <w:r>
        <w:br/>
        <w:t xml:space="preserve">    myservo.write(50); </w:t>
      </w:r>
      <w:r>
        <w:br/>
        <w:t xml:space="preserve">    delay(500);</w:t>
      </w:r>
      <w:r>
        <w:br/>
        <w:t xml:space="preserve">    int distance = readPing();</w:t>
      </w:r>
      <w:r>
        <w:br/>
        <w:t xml:space="preserve">    delay(100);</w:t>
      </w:r>
      <w:r>
        <w:br/>
        <w:t xml:space="preserve">    myservo.write(115); </w:t>
      </w:r>
      <w:r>
        <w:br/>
        <w:t xml:space="preserve">    return distance;</w:t>
      </w:r>
      <w:r>
        <w:br/>
        <w:t>}</w:t>
      </w:r>
      <w:r>
        <w:br/>
      </w:r>
      <w:r>
        <w:br/>
        <w:t>int lookLeft()</w:t>
      </w:r>
      <w:r>
        <w:br/>
        <w:t>{</w:t>
      </w:r>
      <w:r>
        <w:br/>
        <w:t xml:space="preserve">    myservo.write(170); </w:t>
      </w:r>
      <w:r>
        <w:br/>
        <w:t xml:space="preserve">    delay(500);</w:t>
      </w:r>
      <w:r>
        <w:br/>
        <w:t xml:space="preserve">    int distance = readPing();</w:t>
      </w:r>
      <w:r>
        <w:br/>
        <w:t xml:space="preserve">    delay(100);</w:t>
      </w:r>
      <w:r>
        <w:br/>
        <w:t xml:space="preserve">    myservo.write(115); </w:t>
      </w:r>
      <w:r>
        <w:br/>
        <w:t xml:space="preserve">    return distance;</w:t>
      </w:r>
      <w:r>
        <w:br/>
        <w:t xml:space="preserve">    delay(100);</w:t>
      </w:r>
      <w:r>
        <w:br/>
        <w:t>}</w:t>
      </w:r>
      <w:r>
        <w:br/>
      </w:r>
      <w:r>
        <w:br/>
        <w:t xml:space="preserve">int readPing() { </w:t>
      </w:r>
      <w:r>
        <w:br/>
        <w:t xml:space="preserve">  delay(70);</w:t>
      </w:r>
      <w:r>
        <w:br/>
        <w:t xml:space="preserve">  int cm = sonar.ping_cm();</w:t>
      </w:r>
      <w:r>
        <w:br/>
        <w:t xml:space="preserve">  if(cm==0)</w:t>
      </w:r>
      <w:r>
        <w:br/>
        <w:t xml:space="preserve">  {</w:t>
      </w:r>
      <w:r>
        <w:br/>
        <w:t xml:space="preserve">    cm = 250;</w:t>
      </w:r>
      <w:r>
        <w:br/>
        <w:t xml:space="preserve">  }</w:t>
      </w:r>
      <w:r>
        <w:br/>
        <w:t xml:space="preserve">  return cm;</w:t>
      </w:r>
      <w:r>
        <w:br/>
        <w:t>}</w:t>
      </w:r>
      <w:r>
        <w:br/>
      </w:r>
      <w:r>
        <w:br/>
        <w:t>void moveStop() {</w:t>
      </w:r>
      <w:r>
        <w:br/>
        <w:t xml:space="preserve">  motor1.run(RELEASE); </w:t>
      </w:r>
      <w:r>
        <w:br/>
        <w:t xml:space="preserve">  motor2.run(RELEASE);</w:t>
      </w:r>
      <w:r>
        <w:br/>
        <w:t xml:space="preserve">  motor3.run(RELEASE);</w:t>
      </w:r>
      <w:r>
        <w:br/>
        <w:t xml:space="preserve">  motor4.run(RELEASE);</w:t>
      </w:r>
      <w:r>
        <w:br/>
        <w:t xml:space="preserve">  } </w:t>
      </w:r>
      <w:r>
        <w:br/>
        <w:t xml:space="preserve">  </w:t>
      </w:r>
      <w:r>
        <w:br/>
      </w:r>
      <w:r>
        <w:lastRenderedPageBreak/>
        <w:t>void moveForward() {</w:t>
      </w:r>
      <w:r>
        <w:br/>
      </w:r>
      <w:r>
        <w:br/>
        <w:t xml:space="preserve"> if(!goesForward)</w:t>
      </w:r>
      <w:r>
        <w:br/>
        <w:t xml:space="preserve">  {</w:t>
      </w:r>
      <w:r>
        <w:br/>
        <w:t xml:space="preserve">    goesForward=true;</w:t>
      </w:r>
      <w:r>
        <w:br/>
        <w:t xml:space="preserve">    motor1.run(FORWARD);      </w:t>
      </w:r>
      <w:r>
        <w:br/>
        <w:t xml:space="preserve">    motor2.run(FORWARD);</w:t>
      </w:r>
      <w:r>
        <w:br/>
        <w:t xml:space="preserve">    motor3.run(FORWARD); </w:t>
      </w:r>
      <w:r>
        <w:br/>
        <w:t xml:space="preserve">    motor4.run(FORWARD);     </w:t>
      </w:r>
      <w:r>
        <w:br/>
        <w:t xml:space="preserve">   for (speedSet = 0; speedSet &lt; MAX_SPEED; speedSet +=2) // slowly bring the speed up to avoid loading down the batteries too quickly</w:t>
      </w:r>
      <w:r>
        <w:br/>
        <w:t xml:space="preserve">   {</w:t>
      </w:r>
      <w:r>
        <w:br/>
        <w:t xml:space="preserve">    motor1.setSpeed(speedSet);</w:t>
      </w:r>
      <w:r>
        <w:br/>
        <w:t xml:space="preserve">    motor2.setSpeed(speedSet);</w:t>
      </w:r>
      <w:r>
        <w:br/>
        <w:t xml:space="preserve">    motor3.setSpeed(speedSet);</w:t>
      </w:r>
      <w:r>
        <w:br/>
        <w:t xml:space="preserve">    motor4.setSpeed(speedSet);</w:t>
      </w:r>
      <w:r>
        <w:br/>
        <w:t xml:space="preserve">    delay(5);</w:t>
      </w:r>
      <w:r>
        <w:br/>
        <w:t xml:space="preserve">   }</w:t>
      </w:r>
      <w:r>
        <w:br/>
        <w:t xml:space="preserve">  }</w:t>
      </w:r>
      <w:r>
        <w:br/>
        <w:t>}</w:t>
      </w:r>
      <w:r>
        <w:br/>
      </w:r>
      <w:r>
        <w:br/>
        <w:t>void moveBackward() {</w:t>
      </w:r>
      <w:r>
        <w:br/>
        <w:t xml:space="preserve">    goesForward=false;</w:t>
      </w:r>
      <w:r>
        <w:br/>
        <w:t xml:space="preserve">    motor1.run(BACKWARD);      </w:t>
      </w:r>
      <w:r>
        <w:br/>
        <w:t xml:space="preserve">    motor2.run(BACKWARD);</w:t>
      </w:r>
      <w:r>
        <w:br/>
        <w:t xml:space="preserve">    motor3.run(BACKWARD);</w:t>
      </w:r>
      <w:r>
        <w:br/>
        <w:t xml:space="preserve">    motor4.run(BACKWARD);  </w:t>
      </w:r>
      <w:r>
        <w:br/>
        <w:t xml:space="preserve">  for (speedSet = 0; speedSet &lt; 190; speedSet +=2) // slowly bring the speed up to avoid loading down the batteries too quickly</w:t>
      </w:r>
      <w:r>
        <w:br/>
        <w:t xml:space="preserve">  {</w:t>
      </w:r>
      <w:r>
        <w:br/>
        <w:t xml:space="preserve">    motor1.setSpeed(speedSet);</w:t>
      </w:r>
      <w:r>
        <w:br/>
        <w:t xml:space="preserve">    motor2.setSpeed(speedSet);</w:t>
      </w:r>
      <w:r>
        <w:br/>
        <w:t xml:space="preserve">    motor3.setSpeed(speedSet);</w:t>
      </w:r>
      <w:r>
        <w:br/>
        <w:t xml:space="preserve">    motor4.setSpeed(speedSet);</w:t>
      </w:r>
      <w:r>
        <w:br/>
        <w:t xml:space="preserve">   // delay(5);</w:t>
      </w:r>
      <w:r>
        <w:br/>
        <w:t xml:space="preserve">  }</w:t>
      </w:r>
      <w:r>
        <w:br/>
        <w:t xml:space="preserve">}  </w:t>
      </w:r>
      <w:r>
        <w:br/>
      </w:r>
      <w:r>
        <w:br/>
        <w:t>void turnRight() {</w:t>
      </w:r>
      <w:r>
        <w:br/>
        <w:t xml:space="preserve">  motor1.run(FORWARD);</w:t>
      </w:r>
      <w:r>
        <w:br/>
        <w:t xml:space="preserve">  motor2.run(FORWARD);</w:t>
      </w:r>
      <w:r>
        <w:br/>
        <w:t xml:space="preserve">  motor3.run(BACKWARD);</w:t>
      </w:r>
      <w:r>
        <w:br/>
        <w:t xml:space="preserve">  motor4.run(BACKWARD);     </w:t>
      </w:r>
      <w:r>
        <w:br/>
      </w:r>
      <w:r>
        <w:lastRenderedPageBreak/>
        <w:t xml:space="preserve">  delay(500);</w:t>
      </w:r>
      <w:r>
        <w:br/>
        <w:t xml:space="preserve">  motor1.run(FORWARD);      </w:t>
      </w:r>
      <w:r>
        <w:br/>
        <w:t xml:space="preserve">  motor2.run(FORWARD);</w:t>
      </w:r>
      <w:r>
        <w:br/>
        <w:t xml:space="preserve">  motor3.run(FORWARD);</w:t>
      </w:r>
      <w:r>
        <w:br/>
        <w:t xml:space="preserve">  motor4.run(FORWARD);      </w:t>
      </w:r>
      <w:r>
        <w:br/>
        <w:t xml:space="preserve">} </w:t>
      </w:r>
      <w:r>
        <w:br/>
        <w:t xml:space="preserve"> </w:t>
      </w:r>
      <w:r>
        <w:br/>
        <w:t>void turnLeft() {</w:t>
      </w:r>
      <w:r>
        <w:br/>
        <w:t xml:space="preserve">  motor1.run(BACKWARD);     </w:t>
      </w:r>
      <w:r>
        <w:br/>
        <w:t xml:space="preserve">  motor2.run(BACKWARD);  </w:t>
      </w:r>
      <w:r>
        <w:br/>
        <w:t xml:space="preserve">  motor3.run(FORWARD);</w:t>
      </w:r>
      <w:r>
        <w:br/>
        <w:t xml:space="preserve">  motor4.run(FORWARD);   </w:t>
      </w:r>
      <w:r>
        <w:br/>
        <w:t xml:space="preserve">  delay(500);</w:t>
      </w:r>
      <w:r>
        <w:br/>
        <w:t xml:space="preserve">  motor1.run(FORWARD);     </w:t>
      </w:r>
      <w:r>
        <w:br/>
        <w:t xml:space="preserve">  motor2.run(FORWARD);</w:t>
      </w:r>
      <w:r>
        <w:br/>
        <w:t xml:space="preserve">  motor3.run(FORWARD);</w:t>
      </w:r>
      <w:r>
        <w:br/>
        <w:t xml:space="preserve">  motor4.run(FORWARD);</w:t>
      </w:r>
      <w:r>
        <w:br/>
        <w:t xml:space="preserve">}  </w:t>
      </w:r>
      <w:r>
        <w:br/>
      </w:r>
    </w:p>
    <w:p w14:paraId="7124A6C2" w14:textId="6E15AEE0" w:rsidR="00B23F7E" w:rsidRDefault="000406D0">
      <w:pPr>
        <w:pStyle w:val="Heading1"/>
      </w:pPr>
      <w:r>
        <w:t>7</w:t>
      </w:r>
      <w:r w:rsidR="00000000">
        <w:t>. Conclusion</w:t>
      </w:r>
    </w:p>
    <w:p w14:paraId="261E5FDB" w14:textId="77777777" w:rsidR="00B23F7E" w:rsidRDefault="00000000">
      <w:r>
        <w:t>This project successfully demonstrates how an Arduino-based robot can navigate autonomously by avoiding obstacles using ultrasonic and IR sensors. It highlights the importance of sensor integration and real-time decision-making in robotics systems.</w:t>
      </w:r>
    </w:p>
    <w:sectPr w:rsidR="00B23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816960">
    <w:abstractNumId w:val="8"/>
  </w:num>
  <w:num w:numId="2" w16cid:durableId="1239288329">
    <w:abstractNumId w:val="6"/>
  </w:num>
  <w:num w:numId="3" w16cid:durableId="707411015">
    <w:abstractNumId w:val="5"/>
  </w:num>
  <w:num w:numId="4" w16cid:durableId="76025943">
    <w:abstractNumId w:val="4"/>
  </w:num>
  <w:num w:numId="5" w16cid:durableId="1748964294">
    <w:abstractNumId w:val="7"/>
  </w:num>
  <w:num w:numId="6" w16cid:durableId="1130905705">
    <w:abstractNumId w:val="3"/>
  </w:num>
  <w:num w:numId="7" w16cid:durableId="2037384906">
    <w:abstractNumId w:val="2"/>
  </w:num>
  <w:num w:numId="8" w16cid:durableId="1563055890">
    <w:abstractNumId w:val="1"/>
  </w:num>
  <w:num w:numId="9" w16cid:durableId="55007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6D0"/>
    <w:rsid w:val="0006063C"/>
    <w:rsid w:val="0015074B"/>
    <w:rsid w:val="0029639D"/>
    <w:rsid w:val="00326F90"/>
    <w:rsid w:val="00622242"/>
    <w:rsid w:val="00AA1D8D"/>
    <w:rsid w:val="00B23F7E"/>
    <w:rsid w:val="00B47730"/>
    <w:rsid w:val="00CB0664"/>
    <w:rsid w:val="00F04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8A1FD"/>
  <w14:defaultImageDpi w14:val="300"/>
  <w15:docId w15:val="{18726C6C-32F3-4CE0-A8E5-B50EC8E9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Swasthik Shetty</cp:lastModifiedBy>
  <cp:revision>2</cp:revision>
  <dcterms:created xsi:type="dcterms:W3CDTF">2025-09-18T16:40:00Z</dcterms:created>
  <dcterms:modified xsi:type="dcterms:W3CDTF">2025-09-18T16:40:00Z</dcterms:modified>
  <cp:category/>
</cp:coreProperties>
</file>